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Practical #2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Practical Title:</w:t>
        <w:br w:type="textWrapping"/>
        <w:t xml:space="preserve">To understand version control concepts and perform basic source code management using Git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Theory:</w:t>
      </w:r>
      <w:r w:rsidDel="00000000" w:rsidR="00000000" w:rsidRPr="00000000">
        <w:rPr>
          <w:rtl w:val="0"/>
        </w:rPr>
        <w:br w:type="textWrapping"/>
        <w:br w:type="textWrapping"/>
        <w:t xml:space="preserve">1. What is Version Control System (VCS)?</w:t>
        <w:br w:type="textWrapping"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Version Control System (VCS) is a tool that helps developers </w:t>
      </w:r>
      <w:r w:rsidDel="00000000" w:rsidR="00000000" w:rsidRPr="00000000">
        <w:rPr>
          <w:b w:val="1"/>
          <w:bCs w:val="1"/>
          <w:rtl w:val="0"/>
        </w:rPr>
        <w:t xml:space="preserve">track changes in source code</w:t>
      </w:r>
      <w:r w:rsidDel="00000000" w:rsidR="00000000" w:rsidRPr="00000000">
        <w:rPr>
          <w:rtl w:val="0"/>
        </w:rPr>
        <w:t xml:space="preserve">, manage different versions, and collaborate efficiently. It allows reverting to previous versions if needed.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2. Types of Version Control Systems</w:t>
        <w:br w:type="textWrapping"/>
        <w:t xml:space="preserve">(Centralized vs Distributed)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Centralized Version Control System (CVCS):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a </w:t>
      </w:r>
      <w:r w:rsidDel="00000000" w:rsidR="00000000" w:rsidRPr="00000000">
        <w:rPr>
          <w:b w:val="1"/>
          <w:bCs w:val="1"/>
          <w:rtl w:val="0"/>
        </w:rPr>
        <w:t xml:space="preserve">central server</w:t>
      </w:r>
      <w:r w:rsidDel="00000000" w:rsidR="00000000" w:rsidRPr="00000000">
        <w:rPr>
          <w:rtl w:val="0"/>
        </w:rPr>
        <w:t xml:space="preserve"> to store code.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Developers access files from this central repository.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 SVN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Disadvantage: If the server fails, work may be lost.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Distributed Version Control System (DVCS):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developer has a </w:t>
      </w:r>
      <w:r w:rsidDel="00000000" w:rsidR="00000000" w:rsidRPr="00000000">
        <w:rPr>
          <w:b w:val="1"/>
          <w:bCs w:val="1"/>
          <w:rtl w:val="0"/>
        </w:rPr>
        <w:t xml:space="preserve">full copy of the repository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can be done offline.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 Git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secure and flexible.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3. What is Git?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Git is a </w:t>
      </w:r>
      <w:r w:rsidDel="00000000" w:rsidR="00000000" w:rsidRPr="00000000">
        <w:rPr>
          <w:b w:val="1"/>
          <w:bCs w:val="1"/>
          <w:rtl w:val="0"/>
        </w:rPr>
        <w:t xml:space="preserve">distributed version control system</w:t>
      </w:r>
      <w:r w:rsidDel="00000000" w:rsidR="00000000" w:rsidRPr="00000000">
        <w:rPr>
          <w:rtl w:val="0"/>
        </w:rPr>
        <w:t xml:space="preserve"> used to track code changes, manage projects, and enable team collaboration efficiently.</w:t>
        <w:br w:type="textWrapping"/>
        <w:br w:type="textWrapping"/>
        <w:t xml:space="preserve">4. Key Git Terminologies: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Repository:</w:t>
        <w:br w:type="textWrapping"/>
      </w:r>
      <w:r w:rsidDel="00000000" w:rsidR="00000000" w:rsidRPr="00000000">
        <w:rPr>
          <w:rtl w:val="0"/>
        </w:rPr>
        <w:t xml:space="preserve"> A storage location where project files and their history are kept.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Commit:</w:t>
        <w:br w:type="textWrapping"/>
      </w:r>
      <w:r w:rsidDel="00000000" w:rsidR="00000000" w:rsidRPr="00000000">
        <w:rPr>
          <w:rtl w:val="0"/>
        </w:rPr>
        <w:t xml:space="preserve"> A snapshot of changes made to the files with a message describing the update.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Branch:</w:t>
        <w:br w:type="textWrapping"/>
      </w:r>
      <w:r w:rsidDel="00000000" w:rsidR="00000000" w:rsidRPr="00000000">
        <w:rPr>
          <w:rtl w:val="0"/>
        </w:rPr>
        <w:t xml:space="preserve"> A separate line of development used to work on features independently.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Merge:</w:t>
        <w:br w:type="textWrapping"/>
      </w:r>
      <w:r w:rsidDel="00000000" w:rsidR="00000000" w:rsidRPr="00000000">
        <w:rPr>
          <w:rtl w:val="0"/>
        </w:rPr>
        <w:t xml:space="preserve"> Combining changes from one branch into another.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Clone:</w:t>
        <w:br w:type="textWrapping"/>
      </w:r>
      <w:r w:rsidDel="00000000" w:rsidR="00000000" w:rsidRPr="00000000">
        <w:rPr>
          <w:rtl w:val="0"/>
        </w:rPr>
        <w:t xml:space="preserve"> Creating a copy of an existing repository to your local system.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Procedure:</w:t>
      </w:r>
      <w:r w:rsidDel="00000000" w:rsidR="00000000" w:rsidRPr="00000000">
        <w:rPr>
          <w:rtl w:val="0"/>
        </w:rPr>
        <w:br w:type="textWrapping"/>
        <w:br w:type="textWrapping"/>
        <w:t xml:space="preserve">Step 1: Install Git and verify installation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4476750" cy="8382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Step 2: Configure Git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11430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Step 3: Create a Repository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6604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Step 4: Create a file and add content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4629150" cy="7239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Step 5: Add and Commit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7493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Step 6: Connect to GitHub and Push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448300" cy="161925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161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Step 7: Pull changes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4191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Activity / Task:</w:t>
      </w:r>
      <w:r w:rsidDel="00000000" w:rsidR="00000000" w:rsidRPr="00000000">
        <w:rPr>
          <w:rtl w:val="0"/>
        </w:rPr>
        <w:br w:type="textWrapping"/>
        <w:br w:type="textWrapping"/>
        <w:t xml:space="preserve">Task 1:</w:t>
        <w:br w:type="textWrapping"/>
        <w:t xml:space="preserve">Create your own GitHub repository and push at least one file.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13208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Repository Link:</w:t>
        <w:br w:type="textWrapping"/>
        <w:br w:type="textWrapping"/>
        <w:br w:type="textWrapping"/>
        <w:t xml:space="preserve">Task 2:</w:t>
        <w:br w:type="textWrapping"/>
        <w:t xml:space="preserve">Create a new branch and merge it with main branch.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2762527" cy="2612299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527" cy="26122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Commands Used: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git branch new-branch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git checkout new-branch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 make changes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git commit -m "Changes in new branch"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git checkout main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git merge new-branch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  <w:t xml:space="preserve">Advantages of Git: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Distributed system (offline work possible)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Fast and efficient performance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Strong branching and merging support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integrity and security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Easy collaboration among teams</w:t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Challenges in Version Control: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Learning curve for beginners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conflicts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proper management and discipline </w:t>
      </w:r>
    </w:p>
    <w:p w:rsidR="00000000" w:rsidDel="00000000" w:rsidP="00000000" w:rsidRDefault="00000000" w:rsidRPr="00000000" w14:paraId="0000003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br w:type="textWrapping"/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13" Type="http://schemas.openxmlformats.org/officeDocument/2006/relationships/image" Target="media/image5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9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IclaaxE9w9Kfe8OEru3WjyttQQ==">CgMxLjA4AHIhMUFQWHNWM00xZm9kdFEzVzV6b21MUWd1dXJvaHJTa3h6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