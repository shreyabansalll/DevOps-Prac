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Practical #6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Practical Title:</w:t>
        <w:br w:type="textWrapping"/>
        <w:t xml:space="preserve">To deploy and manage a simple web application using version control and hosting techniques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Theory:</w:t>
        <w:br w:type="textWrapping"/>
      </w:r>
      <w:r w:rsidDel="00000000" w:rsidR="00000000" w:rsidRPr="00000000">
        <w:rPr>
          <w:rtl w:val="0"/>
        </w:rPr>
        <w:br w:type="textWrapping"/>
        <w:t xml:space="preserve">1. What is Web Hosting?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 hosting is a service that allows individuals or organizations to </w:t>
      </w:r>
      <w:r w:rsidDel="00000000" w:rsidR="00000000" w:rsidRPr="00000000">
        <w:rPr>
          <w:b w:val="1"/>
          <w:bCs w:val="1"/>
          <w:rtl w:val="0"/>
        </w:rPr>
        <w:t xml:space="preserve">store their website files on a server</w:t>
      </w:r>
      <w:r w:rsidDel="00000000" w:rsidR="00000000" w:rsidRPr="00000000">
        <w:rPr>
          <w:rtl w:val="0"/>
        </w:rPr>
        <w:t xml:space="preserve"> and make them accessible on the internet. It ensures that the website is available to users anytime.</w:t>
        <w:br w:type="textWrapping"/>
        <w:br w:type="textWrapping"/>
        <w:t xml:space="preserve">2. What is GitHub Hosting (GitHub Pages)?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Pages is a free hosting service provided by GitHub that allows users to </w:t>
      </w:r>
      <w:r w:rsidDel="00000000" w:rsidR="00000000" w:rsidRPr="00000000">
        <w:rPr>
          <w:b w:val="1"/>
          <w:bCs w:val="1"/>
          <w:rtl w:val="0"/>
        </w:rPr>
        <w:t xml:space="preserve">deploy static websites directly from a repository</w:t>
      </w:r>
      <w:r w:rsidDel="00000000" w:rsidR="00000000" w:rsidRPr="00000000">
        <w:rPr>
          <w:rtl w:val="0"/>
        </w:rPr>
        <w:t xml:space="preserve">. It is commonly used for portfolios, projects, and simple web apps.</w:t>
        <w:br w:type="textWrapping"/>
        <w:br w:type="textWrapping"/>
        <w:t xml:space="preserve">3. Role of Version Control in Deployment: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 control helps in managing and tracking code changes during deployment. It allows: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Easy updates and rollback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Collaboration among developers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Maintaining history of changes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deployment through integration tools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Procedure:</w:t>
        <w:br w:type="textWrapping"/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1: Create a simple web application (index.html)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843088" cy="124014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24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2: Initialize Git repository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4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3: Add and Commit files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155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4: Create GitHub repository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12001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5: Push code to GitHub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710113" cy="172540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1725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6: Enable GitHub Pages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2933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7: Access deployed website using provided link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812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Activity / Task:</w:t>
      </w:r>
      <w:r w:rsidDel="00000000" w:rsidR="00000000" w:rsidRPr="00000000">
        <w:rPr>
          <w:rtl w:val="0"/>
        </w:rPr>
        <w:br w:type="textWrapping"/>
        <w:br w:type="textWrapping"/>
        <w:t xml:space="preserve">Task 1:</w:t>
        <w:br w:type="textWrapping"/>
        <w:t xml:space="preserve">Deploy your own web application using GitHub Pages.</w:t>
        <w:br w:type="textWrapping"/>
        <w:br w:type="textWrapping"/>
        <w:t xml:space="preserve">Repository Link:</w:t>
        <w:br w:type="textWrapping"/>
        <w:t xml:space="preserve">https://github.com/ishanjain/devops-practical6</w:t>
        <w:br w:type="textWrapping"/>
        <w:br w:type="textWrapping"/>
        <w:t xml:space="preserve">Live Website Link:</w:t>
        <w:br w:type="textWrapping"/>
        <w:t xml:space="preserve">https://ishanjain.github.io/devops-practical6/</w:t>
        <w:br w:type="textWrapping"/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 2:</w:t>
        <w:br w:type="textWrapping"/>
        <w:t xml:space="preserve">Make changes in your code and update the live website.</w:t>
        <w:br w:type="textWrapping"/>
        <w:br w:type="textWrapping"/>
        <w:t xml:space="preserve">Commands Used: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commit -m "Updated website"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709863" cy="175738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75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Task 3:</w:t>
        <w:br w:type="textWrapping"/>
        <w:t xml:space="preserve">Explain the benefits of using GitHub for deployment.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 of using GitHub for deployment: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Free hosting for static websites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Easy integration with Git version control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Automatic deployment on push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collaboration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Provides version history and rollback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Advantages: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and easy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 deployment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 control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Accessible from anywhere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Supports continuous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Challenges: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supports static websites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Limited customization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Requires basic Git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yV+UUeO18K1O8JuPdABHEQCa0w==">CgMxLjA4AHIhMU81TkFiaGtpcHdxaU1UMnpJd29qUjAzVUZ0UmxjcE95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