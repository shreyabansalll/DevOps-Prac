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Practical #3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Practical Title:</w:t>
        <w:br w:type="textWrapping"/>
        <w:t xml:space="preserve">To apply GitHub-based collaboration techniques including branching and merging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Theory:</w:t>
      </w:r>
      <w:r w:rsidDel="00000000" w:rsidR="00000000" w:rsidRPr="00000000">
        <w:rPr>
          <w:rtl w:val="0"/>
        </w:rPr>
        <w:br w:type="textWrapping"/>
        <w:br w:type="textWrapping"/>
        <w:t xml:space="preserve">1. What is GitHub Collaboration?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GitHub collaboration is the process where multiple developers work together on the same project by sharing code, tracking changes, reviewing contributions, and managing versions using repositories, branches, and pull requests</w:t>
        <w:br w:type="textWrapping"/>
        <w:br w:type="textWrapping"/>
        <w:t xml:space="preserve">2. What is Branching in Git?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Branching is the process of creating a </w:t>
      </w:r>
      <w:r w:rsidDel="00000000" w:rsidR="00000000" w:rsidRPr="00000000">
        <w:rPr>
          <w:b w:val="1"/>
          <w:bCs w:val="1"/>
          <w:rtl w:val="0"/>
        </w:rPr>
        <w:t xml:space="preserve">separate line of development</w:t>
      </w:r>
      <w:r w:rsidDel="00000000" w:rsidR="00000000" w:rsidRPr="00000000">
        <w:rPr>
          <w:rtl w:val="0"/>
        </w:rPr>
        <w:t xml:space="preserve"> in a repository. It allows developers to work on new features or bug fixes without affecting the main code.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3. What is Merging?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Merging is the process of </w:t>
      </w:r>
      <w:r w:rsidDel="00000000" w:rsidR="00000000" w:rsidRPr="00000000">
        <w:rPr>
          <w:b w:val="1"/>
          <w:bCs w:val="1"/>
          <w:rtl w:val="0"/>
        </w:rPr>
        <w:t xml:space="preserve">combining changes from one branch into another</w:t>
      </w:r>
      <w:r w:rsidDel="00000000" w:rsidR="00000000" w:rsidRPr="00000000">
        <w:rPr>
          <w:rtl w:val="0"/>
        </w:rPr>
        <w:t xml:space="preserve">, usually from a feature branch into the main branch.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4. What is Pull Request (PR)?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 Pull Request (PR) is a feature in GitHub where a developer </w:t>
      </w:r>
      <w:r w:rsidDel="00000000" w:rsidR="00000000" w:rsidRPr="00000000">
        <w:rPr>
          <w:b w:val="1"/>
          <w:bCs w:val="1"/>
          <w:rtl w:val="0"/>
        </w:rPr>
        <w:t xml:space="preserve">requests to merge changes</w:t>
      </w:r>
      <w:r w:rsidDel="00000000" w:rsidR="00000000" w:rsidRPr="00000000">
        <w:rPr>
          <w:rtl w:val="0"/>
        </w:rPr>
        <w:t xml:space="preserve"> from one branch into another. It allows team members to review, discuss, and approve changes before merging.</w:t>
        <w:br w:type="textWrapping"/>
        <w:br w:type="textWrapping"/>
        <w:br w:type="textWrapping"/>
        <w:t xml:space="preserve">Procedure:</w:t>
        <w:br w:type="textWrapping"/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Step 1: Create a GitHub Repository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386138" cy="71083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7108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Step 2: Clone Repository</w:t>
      </w:r>
    </w:p>
    <w:p w:rsidR="00000000" w:rsidDel="00000000" w:rsidP="00000000" w:rsidRDefault="00000000" w:rsidRPr="00000000" w14:paraId="0000000F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558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Step 3: Create a New Branch</w:t>
      </w:r>
    </w:p>
    <w:p w:rsidR="00000000" w:rsidDel="00000000" w:rsidP="00000000" w:rsidRDefault="00000000" w:rsidRPr="00000000" w14:paraId="00000010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372100" cy="89535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4: Make Changes and Commit</w:t>
      </w:r>
    </w:p>
    <w:p w:rsidR="00000000" w:rsidDel="00000000" w:rsidP="00000000" w:rsidRDefault="00000000" w:rsidRPr="00000000" w14:paraId="00000011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77470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5: Push Branch to GitHub</w:t>
      </w:r>
    </w:p>
    <w:p w:rsidR="00000000" w:rsidDel="00000000" w:rsidP="00000000" w:rsidRDefault="00000000" w:rsidRPr="00000000" w14:paraId="00000012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3970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76" w:lineRule="auto"/>
        <w:rPr/>
      </w:pPr>
      <w:r w:rsidDel="00000000" w:rsidR="00000000" w:rsidRPr="00000000">
        <w:rPr>
          <w:rtl w:val="0"/>
        </w:rPr>
        <w:t xml:space="preserve">Step 6: Create Pull Request on GitHub</w:t>
      </w:r>
    </w:p>
    <w:p w:rsidR="00000000" w:rsidDel="00000000" w:rsidP="00000000" w:rsidRDefault="00000000" w:rsidRPr="00000000" w14:paraId="0000001E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300413" cy="1879402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0413" cy="18794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7: Merge Pull Request</w:t>
      </w:r>
    </w:p>
    <w:p w:rsidR="00000000" w:rsidDel="00000000" w:rsidP="00000000" w:rsidRDefault="00000000" w:rsidRPr="00000000" w14:paraId="0000001F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505929" cy="1612971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929" cy="1612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Step 8: Pull Updated Code</w:t>
      </w:r>
    </w:p>
    <w:p w:rsidR="00000000" w:rsidDel="00000000" w:rsidP="00000000" w:rsidRDefault="00000000" w:rsidRPr="00000000" w14:paraId="00000020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23814" cy="1997671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3814" cy="1997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76" w:lineRule="auto"/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2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/ Task:</w:t>
      </w:r>
      <w:r w:rsidDel="00000000" w:rsidR="00000000" w:rsidRPr="00000000">
        <w:rPr>
          <w:rtl w:val="0"/>
        </w:rPr>
        <w:br w:type="textWrapping"/>
        <w:br w:type="textWrapping"/>
        <w:t xml:space="preserve">Task 1:</w:t>
        <w:br w:type="textWrapping"/>
        <w:t xml:space="preserve">Create a repository and collaborate with at least one teammate.</w:t>
      </w:r>
    </w:p>
    <w:p w:rsidR="00000000" w:rsidDel="00000000" w:rsidP="00000000" w:rsidRDefault="00000000" w:rsidRPr="00000000" w14:paraId="00000026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52850" cy="1143000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76" w:lineRule="auto"/>
        <w:rPr/>
      </w:pPr>
      <w:r w:rsidDel="00000000" w:rsidR="00000000" w:rsidRPr="00000000">
        <w:rPr/>
        <w:drawing>
          <wp:inline distB="114300" distT="114300" distL="114300" distR="114300">
            <wp:extent cx="3750534" cy="239617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0534" cy="239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t xml:space="preserve">Repository Link:</w:t>
        <w:br w:type="textWrapping"/>
        <w:t xml:space="preserve">https://github.com/ishanjain/devops-practical3</w:t>
        <w:br w:type="textWrapping"/>
        <w:br w:type="textWrapping"/>
        <w:t xml:space="preserve">Task 2:</w:t>
        <w:br w:type="textWrapping"/>
        <w:t xml:space="preserve">Write the steps to resolve merge conflicts.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Pull the latest changes from the repository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Git will show conflicting files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Open the file and identify conflict markers:</w:t>
        <w:br w:type="textWrapping"/>
        <w:br w:type="textWrapping"/>
        <w:t xml:space="preserve"> &lt;&lt;&lt;&lt;&lt;&lt;&lt; HEAD</w:t>
        <w:br w:type="textWrapping"/>
        <w:t xml:space="preserve">your changes</w:t>
        <w:br w:type="textWrapping"/>
        <w:t xml:space="preserve">=======</w:t>
        <w:br w:type="textWrapping"/>
        <w:t xml:space="preserve">incoming changes</w:t>
        <w:br w:type="textWrapping"/>
        <w:t xml:space="preserve">&gt;&gt;&gt;&gt;&gt;&gt;&gt; branch-name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Edit the file and keep the correct code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Remove conflict markers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Add the resolved file:</w:t>
        <w:br w:type="textWrapping"/>
        <w:br w:type="textWrapping"/>
        <w:t xml:space="preserve"> git add file.txt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Commit the changes:</w:t>
        <w:br w:type="textWrapping"/>
        <w:br w:type="textWrapping"/>
        <w:t xml:space="preserve"> git commit -m "Resolved merge conflict"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Push the changes:</w:t>
        <w:br w:type="textWrapping"/>
        <w:br w:type="textWrapping"/>
        <w:t xml:space="preserve"> git push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br w:type="textWrapping"/>
        <w:br w:type="textWrapping"/>
        <w:t xml:space="preserve">Advantages of GitHub Collaboration: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Enables teamwork and code sharing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 tracking of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Code review through pull 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Better project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Supports distributed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  <w:t xml:space="preserve">Challenges: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Merge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Requires coordination among team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Learning Git commands can be difficult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3" Type="http://schemas.openxmlformats.org/officeDocument/2006/relationships/image" Target="media/image9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5.png"/><Relationship Id="rId14" Type="http://schemas.openxmlformats.org/officeDocument/2006/relationships/image" Target="media/image8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XQ/MmjzLsDdHsvfB+A6dQMNH3A==">CgMxLjA4AHIhMWhzcnZuRV82N05DZ21Ydnhwd01TNHZxNWVhc2F4aDhU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