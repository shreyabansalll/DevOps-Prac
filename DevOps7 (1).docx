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understand automated testing concepts and Selenium architecture for web applications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  <w:br w:type="textWrapping"/>
      </w:r>
      <w:r w:rsidDel="00000000" w:rsidR="00000000" w:rsidRPr="00000000">
        <w:rPr>
          <w:rtl w:val="0"/>
        </w:rPr>
        <w:br w:type="textWrapping"/>
        <w:t xml:space="preserve">1. What is Automated Testing?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Automated testing is a software testing technique where </w:t>
      </w:r>
      <w:r w:rsidDel="00000000" w:rsidR="00000000" w:rsidRPr="00000000">
        <w:rPr>
          <w:b w:val="1"/>
          <w:bCs w:val="1"/>
          <w:rtl w:val="0"/>
        </w:rPr>
        <w:t xml:space="preserve">test cases are executed using tools and scripts instead of manual effort</w:t>
      </w:r>
      <w:r w:rsidDel="00000000" w:rsidR="00000000" w:rsidRPr="00000000">
        <w:rPr>
          <w:rtl w:val="0"/>
        </w:rPr>
        <w:t xml:space="preserve">. It helps in verifying that the application works correctly by running tests quickly and repeatedly</w:t>
        <w:br w:type="textWrapping"/>
        <w:br w:type="textWrapping"/>
        <w:br w:type="textWrapping"/>
        <w:t xml:space="preserve">2. What is Selenium?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Selenium is an open-source tool used for </w:t>
      </w:r>
      <w:r w:rsidDel="00000000" w:rsidR="00000000" w:rsidRPr="00000000">
        <w:rPr>
          <w:b w:val="1"/>
          <w:bCs w:val="1"/>
          <w:rtl w:val="0"/>
        </w:rPr>
        <w:t xml:space="preserve">automating web browsers</w:t>
      </w:r>
      <w:r w:rsidDel="00000000" w:rsidR="00000000" w:rsidRPr="00000000">
        <w:rPr>
          <w:rtl w:val="0"/>
        </w:rPr>
        <w:t xml:space="preserve">. It is widely used for testing web applications across different browsers and platforms.</w:t>
        <w:br w:type="textWrapping"/>
        <w:br w:type="textWrapping"/>
        <w:br w:type="textWrapping"/>
        <w:t xml:space="preserve">3. Selenium Components: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Selenium IDE: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browser extension used for </w:t>
      </w:r>
      <w:r w:rsidDel="00000000" w:rsidR="00000000" w:rsidRPr="00000000">
        <w:rPr>
          <w:b w:val="1"/>
          <w:bCs w:val="1"/>
          <w:rtl w:val="0"/>
        </w:rPr>
        <w:t xml:space="preserve">recording and playback</w:t>
      </w:r>
      <w:r w:rsidDel="00000000" w:rsidR="00000000" w:rsidRPr="00000000">
        <w:rPr>
          <w:rtl w:val="0"/>
        </w:rPr>
        <w:t xml:space="preserve"> of test cases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Easy for beginners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require programming knowledge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y4omovksony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Selenium WebDriver: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programming interface for writing test scripts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languages like Java, Python, C#, etc.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Directly interacts with the browser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ewosggxdbp2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Selenium Grid: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parallel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Runs tests on multiple machines and browsers simultaneously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Saves time and increases efficiency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4. Selenium Architecture:</w:t>
        <w:br w:type="textWrapping"/>
        <w:t xml:space="preserve">Selenium architecture consists of the following flow: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Script → WebDriver API → Browser Driver → Browser → Application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ianvcxj1ky6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Script:</w:t>
        <w:br w:type="textWrapping"/>
      </w:r>
      <w:r w:rsidDel="00000000" w:rsidR="00000000" w:rsidRPr="00000000">
        <w:rPr>
          <w:rtl w:val="0"/>
        </w:rPr>
        <w:t xml:space="preserve"> Written by the tester in a programming language (Java, Python, etc.)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WebDriver API:</w:t>
        <w:br w:type="textWrapping"/>
      </w:r>
      <w:r w:rsidDel="00000000" w:rsidR="00000000" w:rsidRPr="00000000">
        <w:rPr>
          <w:rtl w:val="0"/>
        </w:rPr>
        <w:t xml:space="preserve"> Acts as an interface between test script and browser driver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 Driver:</w:t>
        <w:br w:type="textWrapping"/>
      </w:r>
      <w:r w:rsidDel="00000000" w:rsidR="00000000" w:rsidRPr="00000000">
        <w:rPr>
          <w:rtl w:val="0"/>
        </w:rPr>
        <w:t xml:space="preserve"> Specific driver (like ChromeDriver) that communicates with the browser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Browser:</w:t>
        <w:br w:type="textWrapping"/>
      </w:r>
      <w:r w:rsidDel="00000000" w:rsidR="00000000" w:rsidRPr="00000000">
        <w:rPr>
          <w:rtl w:val="0"/>
        </w:rPr>
        <w:t xml:space="preserve"> Executes the commands and interacts with the web application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 Under Test:</w:t>
        <w:br w:type="textWrapping"/>
      </w:r>
      <w:r w:rsidDel="00000000" w:rsidR="00000000" w:rsidRPr="00000000">
        <w:rPr>
          <w:rtl w:val="0"/>
        </w:rPr>
        <w:t xml:space="preserve"> The website or web app being tested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Procedure:</w:t>
        <w:br w:type="textWrapping"/>
        <w:br w:type="textWrapping"/>
        <w:t xml:space="preserve">Step 1: Install Selenium and required dependencies</w:t>
        <w:br w:type="textWrapping"/>
        <w:t xml:space="preserve">Step 2: Setup WebDriver</w:t>
        <w:br w:type="textWrapping"/>
        <w:t xml:space="preserve">Step 3: Write a simple test script</w:t>
        <w:br w:type="textWrapping"/>
        <w:t xml:space="preserve">Step 4: Perform actions (click, input, etc.)</w:t>
        <w:br w:type="textWrapping"/>
        <w:t xml:space="preserve">Step 5: Execute the test script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Screenshots:</w:t>
        <w:br w:type="textWrapping"/>
        <w:t xml:space="preserve">(Paste screenshots of code and execution)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Activity / Task:</w:t>
      </w:r>
      <w:r w:rsidDel="00000000" w:rsidR="00000000" w:rsidRPr="00000000">
        <w:rPr>
          <w:rtl w:val="0"/>
        </w:rPr>
        <w:br w:type="textWrapping"/>
        <w:br w:type="textWrapping"/>
        <w:t xml:space="preserve">Task 1:</w:t>
        <w:br w:type="textWrapping"/>
        <w:t xml:space="preserve">Write a Selenium script to open a website and perform basic actions.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864805" cy="29681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805" cy="296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Code: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driver.get("https://www.google.com")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search_box = driver.find_element(By.NAME, "q")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search_box.send_keys("Selenium Testing")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search_box.send_keys(Keys.RETURN)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time.sleep(3)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Task 3:</w:t>
        <w:br w:type="textWrapping"/>
        <w:t xml:space="preserve">List advantages of automated testing over manual testing.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Advantages of automated testing over manual testing: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Faster execution of test cases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Reusable test scripts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More accurate (reduces human errors)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repeated testing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Suitable for large-scale applications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Advantages: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Saves time and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Increases test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Improves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continuous testing (CI/CD)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Reusable test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setup cost is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programming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of test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253OEQlxfGVU79HUGHYkHLQFyw==">CgMxLjAyDmgubXk0b21vdmtzb255Mg5oLnBld29zZ2d4ZGJwMjIOaC5jaWFudmN4ajFreTY4AHIhMTRJenFkdjBEVHRrWXBMVzc4WC1wQTlJUGRpVWJhLXc5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