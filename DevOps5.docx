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Practical #5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Practical Title:</w:t>
        <w:br w:type="textWrapping"/>
        <w:t xml:space="preserve">To understand the structure of a basic web application and its role in a DevOps pipeline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Theory:</w:t>
        <w:br w:type="textWrapping"/>
      </w:r>
      <w:r w:rsidDel="00000000" w:rsidR="00000000" w:rsidRPr="00000000">
        <w:rPr>
          <w:rtl w:val="0"/>
        </w:rPr>
        <w:br w:type="textWrapping"/>
        <w:t xml:space="preserve">1. What is a Web Application?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web application is a software program that runs on a web server and is accessed through a web browser over the internet. It allows users to interact with the system without installing any software locally.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2. Components of a Web Application: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Frontend:</w:t>
        <w:br w:type="textWrapping"/>
      </w:r>
      <w:r w:rsidDel="00000000" w:rsidR="00000000" w:rsidRPr="00000000">
        <w:rPr>
          <w:rtl w:val="0"/>
        </w:rPr>
        <w:t xml:space="preserve"> The user interface of the application that users interact with. It is built using HTML, CSS, and JavaScript.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  <w:br w:type="textWrapping"/>
      </w:r>
      <w:r w:rsidDel="00000000" w:rsidR="00000000" w:rsidRPr="00000000">
        <w:rPr>
          <w:rtl w:val="0"/>
        </w:rPr>
        <w:t xml:space="preserve"> The server-side logic that processes user requests, performs operations, and communicates with the database.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  <w:br w:type="textWrapping"/>
      </w:r>
      <w:r w:rsidDel="00000000" w:rsidR="00000000" w:rsidRPr="00000000">
        <w:rPr>
          <w:rtl w:val="0"/>
        </w:rPr>
        <w:t xml:space="preserve"> Stores and manages application data such as user information, records, and transactions.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3. What is DevOps Pipeline?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DevOps pipeline is a set of automated processes that allow developers to </w:t>
      </w:r>
      <w:r w:rsidDel="00000000" w:rsidR="00000000" w:rsidRPr="00000000">
        <w:rPr>
          <w:b w:val="1"/>
          <w:bCs w:val="1"/>
          <w:rtl w:val="0"/>
        </w:rPr>
        <w:t xml:space="preserve">build, test, and deploy applications continuously and efficiently</w:t>
      </w:r>
      <w:r w:rsidDel="00000000" w:rsidR="00000000" w:rsidRPr="00000000">
        <w:rPr>
          <w:rtl w:val="0"/>
        </w:rPr>
        <w:t xml:space="preserve">. It includes stages like integration, testing, deployment, and monitoring</w:t>
        <w:br w:type="textWrapping"/>
        <w:br w:type="textWrapping"/>
        <w:br w:type="textWrapping"/>
        <w:br w:type="textWrapping"/>
        <w:br w:type="textWrapping"/>
        <w:t xml:space="preserve">Procedure:</w:t>
        <w:br w:type="textWrapping"/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1: Create a Basic Web Page (HTML)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659818" cy="22145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818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2: Add Styling using CSS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957388" cy="291288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2912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3: Add Simple JavaScript Functionality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805113" cy="109519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09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4: Run the Web Page in Browser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319463" cy="17276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1727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5: (Optional) Upload the Web App to GitHub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Activity / Task:</w:t>
        <w:br w:type="textWrapping"/>
      </w:r>
      <w:r w:rsidDel="00000000" w:rsidR="00000000" w:rsidRPr="00000000">
        <w:rPr>
          <w:rtl w:val="0"/>
        </w:rPr>
        <w:br w:type="textWrapping"/>
        <w:t xml:space="preserve">Task 1:</w:t>
        <w:br w:type="textWrapping"/>
        <w:t xml:space="preserve">Create a simple web application (e.g., Student Form or Feedback Form)</w:t>
        <w:br w:type="textWrapping"/>
        <w:br w:type="textWrapping"/>
        <w:t xml:space="preserve">Description: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simple </w:t>
      </w:r>
      <w:r w:rsidDel="00000000" w:rsidR="00000000" w:rsidRPr="00000000">
        <w:rPr>
          <w:b w:val="1"/>
          <w:bCs w:val="1"/>
          <w:rtl w:val="0"/>
        </w:rPr>
        <w:t xml:space="preserve">Student Form</w:t>
      </w:r>
      <w:r w:rsidDel="00000000" w:rsidR="00000000" w:rsidRPr="00000000">
        <w:rPr>
          <w:rtl w:val="0"/>
        </w:rPr>
        <w:t xml:space="preserve"> web application that collects user details such as name, email, and feedback. It uses HTML for structure, CSS for styling, and JavaScript for basic validation or interaction</w:t>
        <w:br w:type="textWrapping"/>
        <w:br w:type="textWrapping"/>
        <w:br w:type="textWrapping"/>
        <w:t xml:space="preserve">Task 2:</w:t>
        <w:br w:type="textWrapping"/>
        <w:t xml:space="preserve">Explain how this application can be used in a DevOps pipeline.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this application can be used in a DevOps pipeline: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is written and stored in a repository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Changes are integrated using CI tools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tests are run on the web app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 is deployed to a server automatically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is monitored and improved continuously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Task 3:</w:t>
        <w:br w:type="textWrapping"/>
        <w:t xml:space="preserve">List steps to deploy this application on a server.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deploy this application on a server: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the web application files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Push code to a repository (GitHub)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Set up a server (e.g., Apache or Nginx)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Transfer files to the server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Configure server to host the application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Access the app using server IP or domain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Advantages: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to access from any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installation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Centralized data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updates and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Supports DevOps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Challenges: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Requires internet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depends on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PFWYSIcudld99mgLh/k1FaB4Vw==">CgMxLjA4AHIhMWJGVmRxVEliYXBsSk5kck9WR2dpOVBLc21rRGVuYlNy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