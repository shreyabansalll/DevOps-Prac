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4A66" w14:textId="7ECD893D" w:rsidR="006E0B37" w:rsidRDefault="00000000">
      <w:pPr>
        <w:pStyle w:val="Title"/>
      </w:pPr>
      <w:r>
        <w:t>Practical #8</w:t>
      </w:r>
    </w:p>
    <w:p w14:paraId="6349FF8D" w14:textId="77777777" w:rsidR="00605FEA" w:rsidRPr="00605FEA" w:rsidRDefault="00000000" w:rsidP="00605FEA">
      <w:pPr>
        <w:rPr>
          <w:b/>
          <w:bCs/>
          <w:lang w:val="en-IN"/>
        </w:rPr>
      </w:pPr>
      <w:r>
        <w:br/>
      </w:r>
      <w:r w:rsidRPr="00F42F63">
        <w:rPr>
          <w:b/>
          <w:bCs/>
        </w:rPr>
        <w:t>Practical Title:</w:t>
      </w:r>
      <w:r w:rsidRPr="00F42F63">
        <w:rPr>
          <w:b/>
          <w:bCs/>
        </w:rPr>
        <w:br/>
        <w:t>To design and execute automated test scripts using Selenium for functional testing</w:t>
      </w:r>
      <w:r w:rsidRPr="00F42F63">
        <w:rPr>
          <w:b/>
          <w:bCs/>
        </w:rPr>
        <w:br/>
      </w:r>
      <w:r>
        <w:br/>
      </w:r>
      <w:r w:rsidRPr="00F42F63">
        <w:rPr>
          <w:b/>
          <w:bCs/>
        </w:rPr>
        <w:t>Theory:</w:t>
      </w:r>
      <w:r w:rsidRPr="00F42F63">
        <w:rPr>
          <w:b/>
          <w:bCs/>
        </w:rPr>
        <w:br/>
      </w:r>
      <w:r>
        <w:br/>
      </w:r>
      <w:r w:rsidR="00605FEA" w:rsidRPr="00605FEA">
        <w:rPr>
          <w:b/>
          <w:bCs/>
          <w:lang w:val="en-IN"/>
        </w:rPr>
        <w:t>1. What is Functional Testing?</w:t>
      </w:r>
    </w:p>
    <w:p w14:paraId="28DDA110" w14:textId="77777777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t>Functional testing is a type of testing where we verify that the application works according to the given requirements.</w:t>
      </w:r>
    </w:p>
    <w:p w14:paraId="5978984F" w14:textId="77777777" w:rsidR="00605FEA" w:rsidRPr="00605FEA" w:rsidRDefault="00605FEA" w:rsidP="00605FEA">
      <w:pPr>
        <w:rPr>
          <w:lang w:val="en-IN"/>
        </w:rPr>
      </w:pPr>
      <w:r w:rsidRPr="00605FEA">
        <w:rPr>
          <w:rFonts w:ascii="Segoe UI Emoji" w:hAnsi="Segoe UI Emoji" w:cs="Segoe UI Emoji"/>
          <w:lang w:val="en-IN"/>
        </w:rPr>
        <w:t>👉</w:t>
      </w:r>
      <w:r w:rsidRPr="00605FEA">
        <w:rPr>
          <w:lang w:val="en-IN"/>
        </w:rPr>
        <w:t xml:space="preserve"> It checks:</w:t>
      </w:r>
    </w:p>
    <w:p w14:paraId="02780311" w14:textId="77777777" w:rsidR="00605FEA" w:rsidRPr="00605FEA" w:rsidRDefault="00605FEA" w:rsidP="00605FEA">
      <w:pPr>
        <w:numPr>
          <w:ilvl w:val="0"/>
          <w:numId w:val="10"/>
        </w:numPr>
        <w:rPr>
          <w:lang w:val="en-IN"/>
        </w:rPr>
      </w:pPr>
      <w:r w:rsidRPr="00605FEA">
        <w:rPr>
          <w:lang w:val="en-IN"/>
        </w:rPr>
        <w:t xml:space="preserve">Login functionality </w:t>
      </w:r>
    </w:p>
    <w:p w14:paraId="511A5A06" w14:textId="77777777" w:rsidR="00605FEA" w:rsidRPr="00605FEA" w:rsidRDefault="00605FEA" w:rsidP="00605FEA">
      <w:pPr>
        <w:numPr>
          <w:ilvl w:val="0"/>
          <w:numId w:val="10"/>
        </w:numPr>
        <w:rPr>
          <w:lang w:val="en-IN"/>
        </w:rPr>
      </w:pPr>
      <w:r w:rsidRPr="00605FEA">
        <w:rPr>
          <w:lang w:val="en-IN"/>
        </w:rPr>
        <w:t xml:space="preserve">Form submission </w:t>
      </w:r>
    </w:p>
    <w:p w14:paraId="7AFC7085" w14:textId="77777777" w:rsidR="00605FEA" w:rsidRPr="00605FEA" w:rsidRDefault="00605FEA" w:rsidP="00605FEA">
      <w:pPr>
        <w:numPr>
          <w:ilvl w:val="0"/>
          <w:numId w:val="10"/>
        </w:numPr>
        <w:rPr>
          <w:lang w:val="en-IN"/>
        </w:rPr>
      </w:pPr>
      <w:r w:rsidRPr="00605FEA">
        <w:rPr>
          <w:lang w:val="en-IN"/>
        </w:rPr>
        <w:t xml:space="preserve">Buttons, links, and features </w:t>
      </w:r>
    </w:p>
    <w:p w14:paraId="41759514" w14:textId="77777777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pict w14:anchorId="0A727047">
          <v:rect id="_x0000_i1031" style="width:0;height:1.5pt" o:hralign="center" o:hrstd="t" o:hr="t" fillcolor="#a0a0a0" stroked="f"/>
        </w:pict>
      </w:r>
    </w:p>
    <w:p w14:paraId="56E4F65B" w14:textId="77777777" w:rsidR="00605FEA" w:rsidRPr="00605FEA" w:rsidRDefault="00605FEA" w:rsidP="00605FEA">
      <w:pPr>
        <w:rPr>
          <w:b/>
          <w:bCs/>
          <w:lang w:val="en-IN"/>
        </w:rPr>
      </w:pPr>
      <w:r w:rsidRPr="00605FEA">
        <w:rPr>
          <w:b/>
          <w:bCs/>
          <w:lang w:val="en-IN"/>
        </w:rPr>
        <w:t>2. Advantages of Selenium for Testing</w:t>
      </w:r>
    </w:p>
    <w:p w14:paraId="28CBF5F3" w14:textId="77777777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t>Using Selenium:</w:t>
      </w:r>
    </w:p>
    <w:p w14:paraId="33A72C8A" w14:textId="77777777" w:rsidR="00605FEA" w:rsidRPr="00605FEA" w:rsidRDefault="00605FEA" w:rsidP="00605FEA">
      <w:pPr>
        <w:numPr>
          <w:ilvl w:val="0"/>
          <w:numId w:val="11"/>
        </w:numPr>
        <w:rPr>
          <w:lang w:val="en-IN"/>
        </w:rPr>
      </w:pPr>
      <w:r w:rsidRPr="00605FEA">
        <w:rPr>
          <w:lang w:val="en-IN"/>
        </w:rPr>
        <w:t xml:space="preserve">Supports multiple browsers (Chrome, Firefox, Edge) </w:t>
      </w:r>
    </w:p>
    <w:p w14:paraId="2F648BFE" w14:textId="77777777" w:rsidR="00605FEA" w:rsidRPr="00605FEA" w:rsidRDefault="00605FEA" w:rsidP="00605FEA">
      <w:pPr>
        <w:numPr>
          <w:ilvl w:val="0"/>
          <w:numId w:val="11"/>
        </w:numPr>
        <w:rPr>
          <w:lang w:val="en-IN"/>
        </w:rPr>
      </w:pPr>
      <w:r w:rsidRPr="00605FEA">
        <w:rPr>
          <w:lang w:val="en-IN"/>
        </w:rPr>
        <w:t xml:space="preserve">Supports multiple programming languages </w:t>
      </w:r>
    </w:p>
    <w:p w14:paraId="3F5B4B4B" w14:textId="77777777" w:rsidR="00605FEA" w:rsidRPr="00605FEA" w:rsidRDefault="00605FEA" w:rsidP="00605FEA">
      <w:pPr>
        <w:numPr>
          <w:ilvl w:val="0"/>
          <w:numId w:val="11"/>
        </w:numPr>
        <w:rPr>
          <w:lang w:val="en-IN"/>
        </w:rPr>
      </w:pPr>
      <w:r w:rsidRPr="00605FEA">
        <w:rPr>
          <w:lang w:val="en-IN"/>
        </w:rPr>
        <w:t xml:space="preserve">Open-source and free </w:t>
      </w:r>
    </w:p>
    <w:p w14:paraId="2C6442AE" w14:textId="77777777" w:rsidR="00605FEA" w:rsidRPr="00605FEA" w:rsidRDefault="00605FEA" w:rsidP="00605FEA">
      <w:pPr>
        <w:numPr>
          <w:ilvl w:val="0"/>
          <w:numId w:val="11"/>
        </w:numPr>
        <w:rPr>
          <w:lang w:val="en-IN"/>
        </w:rPr>
      </w:pPr>
      <w:r w:rsidRPr="00605FEA">
        <w:rPr>
          <w:lang w:val="en-IN"/>
        </w:rPr>
        <w:t xml:space="preserve">Easy integration with CI/CD tools </w:t>
      </w:r>
    </w:p>
    <w:p w14:paraId="1D5EDD29" w14:textId="77777777" w:rsidR="00605FEA" w:rsidRPr="00605FEA" w:rsidRDefault="00605FEA" w:rsidP="00605FEA">
      <w:pPr>
        <w:numPr>
          <w:ilvl w:val="0"/>
          <w:numId w:val="11"/>
        </w:numPr>
        <w:rPr>
          <w:lang w:val="en-IN"/>
        </w:rPr>
      </w:pPr>
      <w:r w:rsidRPr="00605FEA">
        <w:rPr>
          <w:lang w:val="en-IN"/>
        </w:rPr>
        <w:t xml:space="preserve">Automates repetitive testing tasks </w:t>
      </w:r>
    </w:p>
    <w:p w14:paraId="509E4175" w14:textId="77777777" w:rsidR="00605FEA" w:rsidRDefault="00605FEA"/>
    <w:p w14:paraId="48742A20" w14:textId="77777777" w:rsidR="00605FEA" w:rsidRPr="00605FEA" w:rsidRDefault="00000000" w:rsidP="00605FEA">
      <w:pPr>
        <w:rPr>
          <w:b/>
          <w:bCs/>
          <w:lang w:val="en-IN"/>
        </w:rPr>
      </w:pPr>
      <w:r w:rsidRPr="00605FEA">
        <w:rPr>
          <w:b/>
          <w:bCs/>
        </w:rPr>
        <w:t>Procedure:</w:t>
      </w:r>
      <w:r>
        <w:br/>
        <w:t>Step 1: Setup Selenium environment</w:t>
      </w:r>
      <w:r>
        <w:br/>
        <w:t>Step 2: Launch browser using WebDriver</w:t>
      </w:r>
      <w:r>
        <w:br/>
        <w:t>Step 3: Navigate to a web application</w:t>
      </w:r>
      <w:r>
        <w:br/>
        <w:t>Step 4: Locate elements using locators (id, name, xpath, etc.)</w:t>
      </w:r>
      <w:r>
        <w:br/>
        <w:t>Step 5: Perform actions (click, send keys, submit)</w:t>
      </w:r>
      <w:r>
        <w:br/>
        <w:t>Step 6: Validate output using assertions</w:t>
      </w:r>
      <w:r>
        <w:br/>
        <w:t>Step 7: Close the browser</w:t>
      </w:r>
      <w:r>
        <w:br/>
      </w:r>
      <w:r>
        <w:lastRenderedPageBreak/>
        <w:br/>
      </w:r>
      <w:r>
        <w:br/>
        <w:t>Output Screenshots:</w:t>
      </w:r>
      <w:r>
        <w:br/>
      </w:r>
      <w:r w:rsidR="00605FEA">
        <w:rPr>
          <w:noProof/>
        </w:rPr>
        <w:drawing>
          <wp:inline distT="0" distB="0" distL="0" distR="0" wp14:anchorId="745DCDC0" wp14:editId="556B9EB2">
            <wp:extent cx="5486400" cy="2793365"/>
            <wp:effectExtent l="0" t="0" r="0" b="6985"/>
            <wp:docPr id="2072676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5FEA">
        <w:rPr>
          <w:noProof/>
        </w:rPr>
        <w:drawing>
          <wp:inline distT="0" distB="0" distL="0" distR="0" wp14:anchorId="4DAB31FD" wp14:editId="4D4C6C7B">
            <wp:extent cx="5486400" cy="3084830"/>
            <wp:effectExtent l="0" t="0" r="0" b="1270"/>
            <wp:docPr id="5105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F42F63">
        <w:rPr>
          <w:b/>
          <w:bCs/>
        </w:rPr>
        <w:t>Activity / Task:</w:t>
      </w:r>
      <w:r>
        <w:br/>
      </w:r>
      <w:r>
        <w:br/>
      </w:r>
      <w:r w:rsidR="00605FEA" w:rsidRPr="00605FEA">
        <w:rPr>
          <w:b/>
          <w:bCs/>
          <w:lang w:val="en-IN"/>
        </w:rPr>
        <w:t>Task 1: Selenium Login Test Script</w:t>
      </w:r>
    </w:p>
    <w:p w14:paraId="2B80E67E" w14:textId="77777777" w:rsidR="00605FEA" w:rsidRPr="00605FEA" w:rsidRDefault="00605FEA" w:rsidP="00605FEA">
      <w:pPr>
        <w:rPr>
          <w:lang w:val="en-IN"/>
        </w:rPr>
      </w:pPr>
      <w:r w:rsidRPr="00605FEA">
        <w:rPr>
          <w:b/>
          <w:bCs/>
          <w:lang w:val="en-IN"/>
        </w:rPr>
        <w:t>Code (Python Example):</w:t>
      </w:r>
    </w:p>
    <w:p w14:paraId="0B173396" w14:textId="710E77FC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t xml:space="preserve">from selenium import </w:t>
      </w:r>
      <w:proofErr w:type="spellStart"/>
      <w:r w:rsidRPr="00605FEA">
        <w:rPr>
          <w:lang w:val="en-IN"/>
        </w:rPr>
        <w:t>webdriver</w:t>
      </w:r>
      <w:proofErr w:type="spellEnd"/>
      <w:r w:rsidRPr="00605FEA">
        <w:rPr>
          <w:lang w:val="en-IN"/>
        </w:rPr>
        <w:br/>
        <w:t>from selenium.webdriver.common.by import By</w:t>
      </w:r>
      <w:r w:rsidRPr="00605FEA">
        <w:rPr>
          <w:lang w:val="en-IN"/>
        </w:rPr>
        <w:br/>
        <w:t xml:space="preserve">from </w:t>
      </w:r>
      <w:proofErr w:type="spellStart"/>
      <w:r w:rsidRPr="00605FEA">
        <w:rPr>
          <w:lang w:val="en-IN"/>
        </w:rPr>
        <w:t>selenium.webdriver.common.keys</w:t>
      </w:r>
      <w:proofErr w:type="spellEnd"/>
      <w:r w:rsidRPr="00605FEA">
        <w:rPr>
          <w:lang w:val="en-IN"/>
        </w:rPr>
        <w:t xml:space="preserve"> import Keys</w:t>
      </w:r>
      <w:r w:rsidRPr="00605FEA">
        <w:rPr>
          <w:lang w:val="en-IN"/>
        </w:rPr>
        <w:br/>
      </w:r>
      <w:r w:rsidRPr="00605FEA">
        <w:rPr>
          <w:lang w:val="en-IN"/>
        </w:rPr>
        <w:lastRenderedPageBreak/>
        <w:t>import time</w:t>
      </w:r>
      <w:r w:rsidRPr="00605FEA">
        <w:rPr>
          <w:lang w:val="en-IN"/>
        </w:rPr>
        <w:br/>
      </w:r>
      <w:r w:rsidRPr="00605FEA">
        <w:rPr>
          <w:lang w:val="en-IN"/>
        </w:rPr>
        <w:br/>
        <w:t xml:space="preserve">driver = </w:t>
      </w:r>
      <w:proofErr w:type="spellStart"/>
      <w:r w:rsidRPr="00605FEA">
        <w:rPr>
          <w:lang w:val="en-IN"/>
        </w:rPr>
        <w:t>webdriver.Chrome</w:t>
      </w:r>
      <w:proofErr w:type="spellEnd"/>
      <w:r w:rsidRPr="00605FEA">
        <w:rPr>
          <w:lang w:val="en-IN"/>
        </w:rPr>
        <w:t>()</w:t>
      </w:r>
      <w:r w:rsidRPr="00605FEA">
        <w:rPr>
          <w:lang w:val="en-IN"/>
        </w:rPr>
        <w:br/>
      </w:r>
      <w:r w:rsidRPr="00605FEA">
        <w:rPr>
          <w:lang w:val="en-IN"/>
        </w:rPr>
        <w:br/>
        <w:t># Open demo login page</w:t>
      </w:r>
      <w:r w:rsidRPr="00605FEA">
        <w:rPr>
          <w:lang w:val="en-IN"/>
        </w:rPr>
        <w:br/>
      </w:r>
      <w:proofErr w:type="spellStart"/>
      <w:r w:rsidRPr="00605FEA">
        <w:rPr>
          <w:lang w:val="en-IN"/>
        </w:rPr>
        <w:t>driver.get</w:t>
      </w:r>
      <w:proofErr w:type="spellEnd"/>
      <w:r w:rsidRPr="00605FEA">
        <w:rPr>
          <w:lang w:val="en-IN"/>
        </w:rPr>
        <w:t>("https://the-internet.herokuapp.com/login")</w:t>
      </w:r>
      <w:r w:rsidRPr="00605FEA">
        <w:rPr>
          <w:lang w:val="en-IN"/>
        </w:rPr>
        <w:br/>
      </w:r>
      <w:r w:rsidRPr="00605FEA">
        <w:rPr>
          <w:lang w:val="en-IN"/>
        </w:rPr>
        <w:br/>
        <w:t># Enter username and password</w:t>
      </w:r>
      <w:r w:rsidRPr="00605FEA">
        <w:rPr>
          <w:lang w:val="en-IN"/>
        </w:rPr>
        <w:br/>
      </w:r>
      <w:proofErr w:type="spellStart"/>
      <w:r w:rsidRPr="00605FEA">
        <w:rPr>
          <w:lang w:val="en-IN"/>
        </w:rPr>
        <w:t>driver.find_element</w:t>
      </w:r>
      <w:proofErr w:type="spellEnd"/>
      <w:r w:rsidRPr="00605FEA">
        <w:rPr>
          <w:lang w:val="en-IN"/>
        </w:rPr>
        <w:t>(By.ID, "username").</w:t>
      </w:r>
      <w:proofErr w:type="spellStart"/>
      <w:r w:rsidRPr="00605FEA">
        <w:rPr>
          <w:lang w:val="en-IN"/>
        </w:rPr>
        <w:t>send_keys</w:t>
      </w:r>
      <w:proofErr w:type="spellEnd"/>
      <w:r w:rsidRPr="00605FEA">
        <w:rPr>
          <w:lang w:val="en-IN"/>
        </w:rPr>
        <w:t>("</w:t>
      </w:r>
      <w:r>
        <w:rPr>
          <w:lang w:val="en-IN"/>
        </w:rPr>
        <w:t>Mrudang</w:t>
      </w:r>
      <w:r w:rsidRPr="00605FEA">
        <w:rPr>
          <w:lang w:val="en-IN"/>
        </w:rPr>
        <w:t>")</w:t>
      </w:r>
      <w:r w:rsidRPr="00605FEA">
        <w:rPr>
          <w:lang w:val="en-IN"/>
        </w:rPr>
        <w:br/>
      </w:r>
      <w:proofErr w:type="spellStart"/>
      <w:r w:rsidRPr="00605FEA">
        <w:rPr>
          <w:lang w:val="en-IN"/>
        </w:rPr>
        <w:t>driver.find_element</w:t>
      </w:r>
      <w:proofErr w:type="spellEnd"/>
      <w:r w:rsidRPr="00605FEA">
        <w:rPr>
          <w:lang w:val="en-IN"/>
        </w:rPr>
        <w:t>(By.ID, "password").</w:t>
      </w:r>
      <w:proofErr w:type="spellStart"/>
      <w:r w:rsidRPr="00605FEA">
        <w:rPr>
          <w:lang w:val="en-IN"/>
        </w:rPr>
        <w:t>send_keys</w:t>
      </w:r>
      <w:proofErr w:type="spellEnd"/>
      <w:r w:rsidRPr="00605FEA">
        <w:rPr>
          <w:lang w:val="en-IN"/>
        </w:rPr>
        <w:t>("</w:t>
      </w:r>
      <w:proofErr w:type="spellStart"/>
      <w:r w:rsidRPr="00605FEA">
        <w:rPr>
          <w:lang w:val="en-IN"/>
        </w:rPr>
        <w:t>SuperSecretPassword</w:t>
      </w:r>
      <w:proofErr w:type="spellEnd"/>
      <w:r w:rsidRPr="00605FEA">
        <w:rPr>
          <w:lang w:val="en-IN"/>
        </w:rPr>
        <w:t>!")</w:t>
      </w:r>
      <w:r w:rsidRPr="00605FEA">
        <w:rPr>
          <w:lang w:val="en-IN"/>
        </w:rPr>
        <w:br/>
      </w:r>
      <w:r w:rsidRPr="00605FEA">
        <w:rPr>
          <w:lang w:val="en-IN"/>
        </w:rPr>
        <w:br/>
        <w:t># Click login</w:t>
      </w:r>
      <w:r w:rsidRPr="00605FEA">
        <w:rPr>
          <w:lang w:val="en-IN"/>
        </w:rPr>
        <w:br/>
      </w:r>
      <w:proofErr w:type="spellStart"/>
      <w:r w:rsidRPr="00605FEA">
        <w:rPr>
          <w:lang w:val="en-IN"/>
        </w:rPr>
        <w:t>driver.find_element</w:t>
      </w:r>
      <w:proofErr w:type="spellEnd"/>
      <w:r w:rsidRPr="00605FEA">
        <w:rPr>
          <w:lang w:val="en-IN"/>
        </w:rPr>
        <w:t>(</w:t>
      </w:r>
      <w:proofErr w:type="spellStart"/>
      <w:r w:rsidRPr="00605FEA">
        <w:rPr>
          <w:lang w:val="en-IN"/>
        </w:rPr>
        <w:t>By.CSS_SELECTOR</w:t>
      </w:r>
      <w:proofErr w:type="spellEnd"/>
      <w:r w:rsidRPr="00605FEA">
        <w:rPr>
          <w:lang w:val="en-IN"/>
        </w:rPr>
        <w:t>, "button[type='submit']").click()</w:t>
      </w:r>
      <w:r w:rsidRPr="00605FEA">
        <w:rPr>
          <w:lang w:val="en-IN"/>
        </w:rPr>
        <w:br/>
      </w:r>
      <w:r w:rsidRPr="00605FEA">
        <w:rPr>
          <w:lang w:val="en-IN"/>
        </w:rPr>
        <w:br/>
        <w:t># Validate login success</w:t>
      </w:r>
      <w:r w:rsidRPr="00605FEA">
        <w:rPr>
          <w:lang w:val="en-IN"/>
        </w:rPr>
        <w:br/>
      </w:r>
      <w:proofErr w:type="spellStart"/>
      <w:r w:rsidRPr="00605FEA">
        <w:rPr>
          <w:lang w:val="en-IN"/>
        </w:rPr>
        <w:t>time.sleep</w:t>
      </w:r>
      <w:proofErr w:type="spellEnd"/>
      <w:r w:rsidRPr="00605FEA">
        <w:rPr>
          <w:lang w:val="en-IN"/>
        </w:rPr>
        <w:t>(2)</w:t>
      </w:r>
      <w:r w:rsidRPr="00605FEA">
        <w:rPr>
          <w:lang w:val="en-IN"/>
        </w:rPr>
        <w:br/>
        <w:t xml:space="preserve">assert "secure area" in </w:t>
      </w:r>
      <w:proofErr w:type="spellStart"/>
      <w:r w:rsidRPr="00605FEA">
        <w:rPr>
          <w:lang w:val="en-IN"/>
        </w:rPr>
        <w:t>driver.page_source.lower</w:t>
      </w:r>
      <w:proofErr w:type="spellEnd"/>
      <w:r w:rsidRPr="00605FEA">
        <w:rPr>
          <w:lang w:val="en-IN"/>
        </w:rPr>
        <w:t>()</w:t>
      </w:r>
      <w:r w:rsidRPr="00605FEA">
        <w:rPr>
          <w:lang w:val="en-IN"/>
        </w:rPr>
        <w:br/>
      </w:r>
      <w:r w:rsidRPr="00605FEA">
        <w:rPr>
          <w:lang w:val="en-IN"/>
        </w:rPr>
        <w:br/>
        <w:t># Close browser</w:t>
      </w:r>
      <w:r w:rsidRPr="00605FEA">
        <w:rPr>
          <w:lang w:val="en-IN"/>
        </w:rPr>
        <w:br/>
      </w:r>
      <w:proofErr w:type="spellStart"/>
      <w:r w:rsidRPr="00605FEA">
        <w:rPr>
          <w:lang w:val="en-IN"/>
        </w:rPr>
        <w:t>driver.quit</w:t>
      </w:r>
      <w:proofErr w:type="spellEnd"/>
      <w:r w:rsidRPr="00605FEA">
        <w:rPr>
          <w:lang w:val="en-IN"/>
        </w:rPr>
        <w:t>()</w:t>
      </w:r>
    </w:p>
    <w:p w14:paraId="1422C3BB" w14:textId="77777777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pict w14:anchorId="06D6869D">
          <v:rect id="_x0000_i1067" style="width:0;height:1.5pt" o:hralign="center" o:hrstd="t" o:hr="t" fillcolor="#a0a0a0" stroked="f"/>
        </w:pict>
      </w:r>
    </w:p>
    <w:p w14:paraId="14BBA64B" w14:textId="77777777" w:rsidR="00605FEA" w:rsidRPr="00605FEA" w:rsidRDefault="00605FEA" w:rsidP="00605FEA">
      <w:pPr>
        <w:rPr>
          <w:b/>
          <w:bCs/>
          <w:lang w:val="en-IN"/>
        </w:rPr>
      </w:pPr>
      <w:r w:rsidRPr="00605FEA">
        <w:rPr>
          <w:b/>
          <w:bCs/>
          <w:lang w:val="en-IN"/>
        </w:rPr>
        <w:t>Task 2: Form Testing (Valid &amp; Invalid Inputs)</w:t>
      </w:r>
    </w:p>
    <w:p w14:paraId="7DE7380D" w14:textId="77777777" w:rsidR="00605FEA" w:rsidRPr="00605FEA" w:rsidRDefault="00605FEA" w:rsidP="00605FEA">
      <w:pPr>
        <w:rPr>
          <w:lang w:val="en-IN"/>
        </w:rPr>
      </w:pPr>
      <w:r w:rsidRPr="00605FEA">
        <w:rPr>
          <w:b/>
          <w:bCs/>
          <w:lang w:val="en-IN"/>
        </w:rPr>
        <w:t>Description:</w:t>
      </w:r>
    </w:p>
    <w:p w14:paraId="2A5E3C64" w14:textId="77777777" w:rsidR="00605FEA" w:rsidRPr="00605FEA" w:rsidRDefault="00605FEA" w:rsidP="00605FEA">
      <w:pPr>
        <w:numPr>
          <w:ilvl w:val="0"/>
          <w:numId w:val="12"/>
        </w:numPr>
        <w:rPr>
          <w:lang w:val="en-IN"/>
        </w:rPr>
      </w:pPr>
      <w:r w:rsidRPr="00605FEA">
        <w:rPr>
          <w:b/>
          <w:bCs/>
          <w:lang w:val="en-IN"/>
        </w:rPr>
        <w:t>Valid Input Test:</w:t>
      </w:r>
      <w:r w:rsidRPr="00605FEA">
        <w:rPr>
          <w:lang w:val="en-IN"/>
        </w:rPr>
        <w:t xml:space="preserve"> </w:t>
      </w:r>
    </w:p>
    <w:p w14:paraId="7C3F90EE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Enter correct data (username, password) </w:t>
      </w:r>
    </w:p>
    <w:p w14:paraId="2DA7FB0A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Submit form </w:t>
      </w:r>
    </w:p>
    <w:p w14:paraId="20567CC9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Verify success message </w:t>
      </w:r>
    </w:p>
    <w:p w14:paraId="30FDEFCE" w14:textId="77777777" w:rsidR="00605FEA" w:rsidRPr="00605FEA" w:rsidRDefault="00605FEA" w:rsidP="00605FEA">
      <w:pPr>
        <w:numPr>
          <w:ilvl w:val="0"/>
          <w:numId w:val="12"/>
        </w:numPr>
        <w:rPr>
          <w:lang w:val="en-IN"/>
        </w:rPr>
      </w:pPr>
      <w:r w:rsidRPr="00605FEA">
        <w:rPr>
          <w:b/>
          <w:bCs/>
          <w:lang w:val="en-IN"/>
        </w:rPr>
        <w:t>Invalid Input Test:</w:t>
      </w:r>
      <w:r w:rsidRPr="00605FEA">
        <w:rPr>
          <w:lang w:val="en-IN"/>
        </w:rPr>
        <w:t xml:space="preserve"> </w:t>
      </w:r>
    </w:p>
    <w:p w14:paraId="18E581F0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Enter wrong data </w:t>
      </w:r>
    </w:p>
    <w:p w14:paraId="37B68E55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Submit form </w:t>
      </w:r>
    </w:p>
    <w:p w14:paraId="717F2AEB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Verify error message </w:t>
      </w:r>
    </w:p>
    <w:p w14:paraId="369E639F" w14:textId="6AA317C2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t>This ensures:</w:t>
      </w:r>
    </w:p>
    <w:p w14:paraId="7560941D" w14:textId="77777777" w:rsidR="00605FEA" w:rsidRPr="00605FEA" w:rsidRDefault="00605FEA" w:rsidP="00605FEA">
      <w:pPr>
        <w:numPr>
          <w:ilvl w:val="0"/>
          <w:numId w:val="13"/>
        </w:numPr>
        <w:rPr>
          <w:lang w:val="en-IN"/>
        </w:rPr>
      </w:pPr>
      <w:r w:rsidRPr="00605FEA">
        <w:rPr>
          <w:lang w:val="en-IN"/>
        </w:rPr>
        <w:t xml:space="preserve">Form validation works properly </w:t>
      </w:r>
    </w:p>
    <w:p w14:paraId="151F1612" w14:textId="77777777" w:rsidR="00605FEA" w:rsidRPr="00605FEA" w:rsidRDefault="00605FEA" w:rsidP="00605FEA">
      <w:pPr>
        <w:numPr>
          <w:ilvl w:val="0"/>
          <w:numId w:val="13"/>
        </w:numPr>
        <w:rPr>
          <w:lang w:val="en-IN"/>
        </w:rPr>
      </w:pPr>
      <w:r w:rsidRPr="00605FEA">
        <w:rPr>
          <w:lang w:val="en-IN"/>
        </w:rPr>
        <w:t xml:space="preserve">Error handling is correct </w:t>
      </w:r>
    </w:p>
    <w:p w14:paraId="649E7BFD" w14:textId="77777777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lastRenderedPageBreak/>
        <w:pict w14:anchorId="6EF6D9E6">
          <v:rect id="_x0000_i1068" style="width:0;height:1.5pt" o:hralign="center" o:hrstd="t" o:hr="t" fillcolor="#a0a0a0" stroked="f"/>
        </w:pict>
      </w:r>
    </w:p>
    <w:p w14:paraId="2F0795BE" w14:textId="77777777" w:rsidR="00605FEA" w:rsidRPr="00605FEA" w:rsidRDefault="00605FEA" w:rsidP="00605FEA">
      <w:pPr>
        <w:rPr>
          <w:b/>
          <w:bCs/>
          <w:lang w:val="en-IN"/>
        </w:rPr>
      </w:pPr>
      <w:r w:rsidRPr="00605FEA">
        <w:rPr>
          <w:b/>
          <w:bCs/>
          <w:lang w:val="en-IN"/>
        </w:rPr>
        <w:t>Advantages</w:t>
      </w:r>
    </w:p>
    <w:p w14:paraId="51086507" w14:textId="77777777" w:rsidR="00605FEA" w:rsidRPr="00605FEA" w:rsidRDefault="00605FEA" w:rsidP="00605FEA">
      <w:pPr>
        <w:numPr>
          <w:ilvl w:val="0"/>
          <w:numId w:val="14"/>
        </w:numPr>
        <w:rPr>
          <w:lang w:val="en-IN"/>
        </w:rPr>
      </w:pPr>
      <w:r w:rsidRPr="00605FEA">
        <w:rPr>
          <w:lang w:val="en-IN"/>
        </w:rPr>
        <w:t xml:space="preserve">Faster execution than manual testing </w:t>
      </w:r>
    </w:p>
    <w:p w14:paraId="4A189090" w14:textId="77777777" w:rsidR="00605FEA" w:rsidRPr="00605FEA" w:rsidRDefault="00605FEA" w:rsidP="00605FEA">
      <w:pPr>
        <w:numPr>
          <w:ilvl w:val="0"/>
          <w:numId w:val="14"/>
        </w:numPr>
        <w:rPr>
          <w:lang w:val="en-IN"/>
        </w:rPr>
      </w:pPr>
      <w:r w:rsidRPr="00605FEA">
        <w:rPr>
          <w:lang w:val="en-IN"/>
        </w:rPr>
        <w:t xml:space="preserve">Supports automation of functional tests </w:t>
      </w:r>
    </w:p>
    <w:p w14:paraId="2B6EC80B" w14:textId="77777777" w:rsidR="00605FEA" w:rsidRPr="00605FEA" w:rsidRDefault="00605FEA" w:rsidP="00605FEA">
      <w:pPr>
        <w:numPr>
          <w:ilvl w:val="0"/>
          <w:numId w:val="14"/>
        </w:numPr>
        <w:rPr>
          <w:lang w:val="en-IN"/>
        </w:rPr>
      </w:pPr>
      <w:r w:rsidRPr="00605FEA">
        <w:rPr>
          <w:lang w:val="en-IN"/>
        </w:rPr>
        <w:t xml:space="preserve">Reusable scripts </w:t>
      </w:r>
    </w:p>
    <w:p w14:paraId="53FD1EC5" w14:textId="77777777" w:rsidR="00605FEA" w:rsidRPr="00605FEA" w:rsidRDefault="00605FEA" w:rsidP="00605FEA">
      <w:pPr>
        <w:numPr>
          <w:ilvl w:val="0"/>
          <w:numId w:val="14"/>
        </w:numPr>
        <w:rPr>
          <w:lang w:val="en-IN"/>
        </w:rPr>
      </w:pPr>
      <w:r w:rsidRPr="00605FEA">
        <w:rPr>
          <w:lang w:val="en-IN"/>
        </w:rPr>
        <w:t xml:space="preserve">Cross-browser testing </w:t>
      </w:r>
    </w:p>
    <w:p w14:paraId="30923E10" w14:textId="77777777" w:rsidR="00605FEA" w:rsidRPr="00605FEA" w:rsidRDefault="00605FEA" w:rsidP="00605FEA">
      <w:pPr>
        <w:numPr>
          <w:ilvl w:val="0"/>
          <w:numId w:val="14"/>
        </w:numPr>
        <w:rPr>
          <w:lang w:val="en-IN"/>
        </w:rPr>
      </w:pPr>
      <w:r w:rsidRPr="00605FEA">
        <w:rPr>
          <w:lang w:val="en-IN"/>
        </w:rPr>
        <w:t xml:space="preserve">Integration with DevOps pipelines </w:t>
      </w:r>
    </w:p>
    <w:p w14:paraId="7563C520" w14:textId="77777777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pict w14:anchorId="0F12347C">
          <v:rect id="_x0000_i1069" style="width:0;height:1.5pt" o:hralign="center" o:hrstd="t" o:hr="t" fillcolor="#a0a0a0" stroked="f"/>
        </w:pict>
      </w:r>
    </w:p>
    <w:p w14:paraId="0F8E4A40" w14:textId="77777777" w:rsidR="00605FEA" w:rsidRPr="00605FEA" w:rsidRDefault="00605FEA" w:rsidP="00605FEA">
      <w:pPr>
        <w:rPr>
          <w:b/>
          <w:bCs/>
          <w:lang w:val="en-IN"/>
        </w:rPr>
      </w:pPr>
      <w:r w:rsidRPr="00605FEA">
        <w:rPr>
          <w:b/>
          <w:bCs/>
          <w:lang w:val="en-IN"/>
        </w:rPr>
        <w:t>Challenges</w:t>
      </w:r>
    </w:p>
    <w:p w14:paraId="60C322D5" w14:textId="77777777" w:rsidR="00605FEA" w:rsidRPr="00605FEA" w:rsidRDefault="00605FEA" w:rsidP="00605FEA">
      <w:pPr>
        <w:numPr>
          <w:ilvl w:val="0"/>
          <w:numId w:val="15"/>
        </w:numPr>
        <w:rPr>
          <w:lang w:val="en-IN"/>
        </w:rPr>
      </w:pPr>
      <w:r w:rsidRPr="00605FEA">
        <w:rPr>
          <w:lang w:val="en-IN"/>
        </w:rPr>
        <w:t xml:space="preserve">Requires coding knowledge </w:t>
      </w:r>
    </w:p>
    <w:p w14:paraId="391C3E50" w14:textId="77777777" w:rsidR="00605FEA" w:rsidRPr="00605FEA" w:rsidRDefault="00605FEA" w:rsidP="00605FEA">
      <w:pPr>
        <w:numPr>
          <w:ilvl w:val="0"/>
          <w:numId w:val="15"/>
        </w:numPr>
        <w:rPr>
          <w:lang w:val="en-IN"/>
        </w:rPr>
      </w:pPr>
      <w:r w:rsidRPr="00605FEA">
        <w:rPr>
          <w:lang w:val="en-IN"/>
        </w:rPr>
        <w:t xml:space="preserve">Maintenance of scripts </w:t>
      </w:r>
    </w:p>
    <w:p w14:paraId="0B8F6359" w14:textId="77777777" w:rsidR="00605FEA" w:rsidRPr="00605FEA" w:rsidRDefault="00605FEA" w:rsidP="00605FEA">
      <w:pPr>
        <w:numPr>
          <w:ilvl w:val="0"/>
          <w:numId w:val="15"/>
        </w:numPr>
        <w:rPr>
          <w:lang w:val="en-IN"/>
        </w:rPr>
      </w:pPr>
      <w:r w:rsidRPr="00605FEA">
        <w:rPr>
          <w:lang w:val="en-IN"/>
        </w:rPr>
        <w:t>Handling dynamic elements can be difficult</w:t>
      </w:r>
    </w:p>
    <w:p w14:paraId="454201F9" w14:textId="16E31078" w:rsidR="006E0B37" w:rsidRDefault="006E0B37"/>
    <w:sectPr w:rsidR="006E0B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36127"/>
    <w:multiLevelType w:val="multilevel"/>
    <w:tmpl w:val="B83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67979"/>
    <w:multiLevelType w:val="multilevel"/>
    <w:tmpl w:val="B7C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B29EF"/>
    <w:multiLevelType w:val="multilevel"/>
    <w:tmpl w:val="C03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4368A"/>
    <w:multiLevelType w:val="multilevel"/>
    <w:tmpl w:val="FE98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2359C"/>
    <w:multiLevelType w:val="multilevel"/>
    <w:tmpl w:val="D43C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05080E"/>
    <w:multiLevelType w:val="multilevel"/>
    <w:tmpl w:val="755A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366012">
    <w:abstractNumId w:val="8"/>
  </w:num>
  <w:num w:numId="2" w16cid:durableId="2117173210">
    <w:abstractNumId w:val="6"/>
  </w:num>
  <w:num w:numId="3" w16cid:durableId="118305442">
    <w:abstractNumId w:val="5"/>
  </w:num>
  <w:num w:numId="4" w16cid:durableId="2078547483">
    <w:abstractNumId w:val="4"/>
  </w:num>
  <w:num w:numId="5" w16cid:durableId="196629101">
    <w:abstractNumId w:val="7"/>
  </w:num>
  <w:num w:numId="6" w16cid:durableId="1522235175">
    <w:abstractNumId w:val="3"/>
  </w:num>
  <w:num w:numId="7" w16cid:durableId="1440756254">
    <w:abstractNumId w:val="2"/>
  </w:num>
  <w:num w:numId="8" w16cid:durableId="831796754">
    <w:abstractNumId w:val="1"/>
  </w:num>
  <w:num w:numId="9" w16cid:durableId="6909446">
    <w:abstractNumId w:val="0"/>
  </w:num>
  <w:num w:numId="10" w16cid:durableId="1556626472">
    <w:abstractNumId w:val="10"/>
  </w:num>
  <w:num w:numId="11" w16cid:durableId="589969648">
    <w:abstractNumId w:val="12"/>
  </w:num>
  <w:num w:numId="12" w16cid:durableId="1119253901">
    <w:abstractNumId w:val="11"/>
  </w:num>
  <w:num w:numId="13" w16cid:durableId="1476534149">
    <w:abstractNumId w:val="9"/>
  </w:num>
  <w:num w:numId="14" w16cid:durableId="1400442675">
    <w:abstractNumId w:val="14"/>
  </w:num>
  <w:num w:numId="15" w16cid:durableId="1956543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559"/>
    <w:rsid w:val="0006063C"/>
    <w:rsid w:val="0015074B"/>
    <w:rsid w:val="0029639D"/>
    <w:rsid w:val="00326F90"/>
    <w:rsid w:val="00605FEA"/>
    <w:rsid w:val="006E0B37"/>
    <w:rsid w:val="00AA1D8D"/>
    <w:rsid w:val="00B47730"/>
    <w:rsid w:val="00CB0664"/>
    <w:rsid w:val="00F42F63"/>
    <w:rsid w:val="00F82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1A144"/>
  <w14:defaultImageDpi w14:val="300"/>
  <w15:docId w15:val="{8FEB4694-4BA4-4B92-B47F-7FF98236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Mrudang Wanjari</cp:lastModifiedBy>
  <cp:revision>3</cp:revision>
  <dcterms:created xsi:type="dcterms:W3CDTF">2013-12-23T23:15:00Z</dcterms:created>
  <dcterms:modified xsi:type="dcterms:W3CDTF">2026-03-30T13:53:00Z</dcterms:modified>
  <cp:category/>
</cp:coreProperties>
</file>